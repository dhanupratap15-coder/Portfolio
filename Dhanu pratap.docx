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9F79" w14:textId="77777777" w:rsidR="00CB484B" w:rsidRDefault="00000000">
      <w:pPr>
        <w:pStyle w:val="Heading1"/>
        <w:jc w:val="center"/>
      </w:pPr>
      <w:r>
        <w:t>DHANU PRATAP</w:t>
      </w:r>
    </w:p>
    <w:p w14:paraId="460AD7F9" w14:textId="77777777" w:rsidR="00CB484B" w:rsidRDefault="00000000">
      <w:pPr>
        <w:jc w:val="center"/>
      </w:pPr>
      <w:r>
        <w:rPr>
          <w:b/>
        </w:rPr>
        <w:t>AI/ML Engineer | Data Science | Generative AI</w:t>
      </w:r>
    </w:p>
    <w:p w14:paraId="290C3E68" w14:textId="77777777" w:rsidR="00CB484B" w:rsidRDefault="00000000">
      <w:pPr>
        <w:jc w:val="center"/>
      </w:pPr>
      <w:r>
        <w:t>📞 +91-7668626263 | ✉️ dhanupratap15@gmail.com</w:t>
      </w:r>
      <w:r>
        <w:br/>
        <w:t>LinkedIn: linkedin.com/in/dhanu-pratap-65b913383</w:t>
      </w:r>
      <w:r>
        <w:br/>
        <w:t>GitHub: github.com/dhanupratap15-coder | Uttar Pradesh, India</w:t>
      </w:r>
    </w:p>
    <w:p w14:paraId="55C2D22E" w14:textId="77777777" w:rsidR="00CB484B" w:rsidRDefault="00000000">
      <w:pPr>
        <w:pStyle w:val="Heading2"/>
      </w:pPr>
      <w:r>
        <w:t>PROFESSIONAL SUMMARY</w:t>
      </w:r>
    </w:p>
    <w:p w14:paraId="2E06039B" w14:textId="77777777" w:rsidR="00CB484B" w:rsidRDefault="00000000">
      <w:pPr>
        <w:pStyle w:val="ListBullet"/>
      </w:pPr>
      <w:r>
        <w:t>Aspiring AI/ML and Generative AI Engineer with strong knowledge of Python, Machine Learning, Deep Learning, NLP, and Data Science. Skilled in building AI-powered applications using Scikit-learn, TensorFlow, Pandas, NumPy, and Generative AI tools. Familiar with LLMs, LangChain, RAG, Vector Databases, REST APIs, and model development workflows.</w:t>
      </w:r>
    </w:p>
    <w:p w14:paraId="37C5236E" w14:textId="77777777" w:rsidR="00CB484B" w:rsidRDefault="00000000">
      <w:pPr>
        <w:pStyle w:val="Heading2"/>
      </w:pPr>
      <w:r>
        <w:t>TECHNICAL SKILLS</w:t>
      </w:r>
    </w:p>
    <w:p w14:paraId="20ED0FCD" w14:textId="77777777" w:rsidR="00CB484B" w:rsidRDefault="00000000">
      <w:pPr>
        <w:pStyle w:val="ListBullet"/>
      </w:pPr>
      <w:r w:rsidRPr="00CB267F">
        <w:rPr>
          <w:rStyle w:val="Heading4Char"/>
        </w:rPr>
        <w:t>Programming Languages:</w:t>
      </w:r>
      <w:r>
        <w:t xml:space="preserve"> Python, SQL</w:t>
      </w:r>
    </w:p>
    <w:p w14:paraId="4183E0F9" w14:textId="77777777" w:rsidR="00CB484B" w:rsidRDefault="00000000">
      <w:pPr>
        <w:pStyle w:val="ListBullet"/>
      </w:pPr>
      <w:r w:rsidRPr="00CB267F">
        <w:rPr>
          <w:rStyle w:val="Heading4Char"/>
        </w:rPr>
        <w:t>Data Science &amp; Analytics</w:t>
      </w:r>
      <w:r>
        <w:t>: Pandas, NumPy, Data Cleaning, EDA, Feature Engineering, Matplotlib, Seaborn</w:t>
      </w:r>
    </w:p>
    <w:p w14:paraId="7B5A7E74" w14:textId="77777777" w:rsidR="00CB484B" w:rsidRDefault="00000000">
      <w:pPr>
        <w:pStyle w:val="ListBullet"/>
      </w:pPr>
      <w:r w:rsidRPr="00CB267F">
        <w:rPr>
          <w:rStyle w:val="Heading4Char"/>
        </w:rPr>
        <w:t>Machine Learning</w:t>
      </w:r>
      <w:r>
        <w:t>: Scikit-learn, Regression, Classification, Linear Regression, Logistic Regression, Random Forest, Decision Trees, KNN, Model Evaluation</w:t>
      </w:r>
    </w:p>
    <w:p w14:paraId="59B22BB7" w14:textId="610FC78A" w:rsidR="00CB484B" w:rsidRDefault="00CB267F">
      <w:pPr>
        <w:pStyle w:val="ListBullet"/>
      </w:pPr>
      <w:r w:rsidRPr="00CB267F">
        <w:rPr>
          <w:rStyle w:val="Heading4Char"/>
        </w:rPr>
        <w:t>Generative AI</w:t>
      </w:r>
      <w:r w:rsidRPr="00CB267F">
        <w:rPr>
          <w:rStyle w:val="Heading4Char"/>
        </w:rPr>
        <w:t xml:space="preserve"> </w:t>
      </w:r>
      <w:r w:rsidRPr="00CB267F">
        <w:rPr>
          <w:rStyle w:val="Heading4Char"/>
        </w:rPr>
        <w:t>&amp;</w:t>
      </w:r>
      <w:r>
        <w:rPr>
          <w:rStyle w:val="Heading4Char"/>
        </w:rPr>
        <w:t xml:space="preserve"> </w:t>
      </w:r>
      <w:r w:rsidR="00000000" w:rsidRPr="00CB267F">
        <w:rPr>
          <w:rStyle w:val="Heading4Char"/>
        </w:rPr>
        <w:t>Deep Learning</w:t>
      </w:r>
      <w:r w:rsidR="00000000">
        <w:t>: TensorFlow, Neural Networks, NLP, Generative AI, LLMs, LangChain, RAG, Vector Databases, Transformers</w:t>
      </w:r>
    </w:p>
    <w:p w14:paraId="2343E3D3" w14:textId="77777777" w:rsidR="00CB484B" w:rsidRDefault="00000000">
      <w:pPr>
        <w:pStyle w:val="ListBullet"/>
      </w:pPr>
      <w:r w:rsidRPr="00CB267F">
        <w:rPr>
          <w:rStyle w:val="Heading4Char"/>
        </w:rPr>
        <w:t>Tools &amp; Platforms</w:t>
      </w:r>
      <w:r>
        <w:t>: Git, GitHub, VS Code, Jupyter Notebook, Google Colab, Kaggle, REST APIs</w:t>
      </w:r>
    </w:p>
    <w:p w14:paraId="7E87CF0B" w14:textId="77777777" w:rsidR="00CB484B" w:rsidRDefault="00000000">
      <w:pPr>
        <w:pStyle w:val="Heading2"/>
      </w:pPr>
      <w:r>
        <w:t>PROJECTS</w:t>
      </w:r>
    </w:p>
    <w:p w14:paraId="3B1EDE72" w14:textId="77777777" w:rsidR="00CB484B" w:rsidRDefault="00000000">
      <w:pPr>
        <w:pStyle w:val="ListBullet"/>
      </w:pPr>
      <w:r w:rsidRPr="00CB267F">
        <w:rPr>
          <w:rStyle w:val="Heading4Char"/>
        </w:rPr>
        <w:t>AI Video Search Engine | Python, NLP, Generative AI</w:t>
      </w:r>
      <w:r>
        <w:br/>
        <w:t>Developed an AI-powered video search engine using NLP and semantic search with timestamp-based retrieval and transcript analysis.</w:t>
      </w:r>
    </w:p>
    <w:p w14:paraId="2A488239" w14:textId="77777777" w:rsidR="00CB484B" w:rsidRDefault="00000000">
      <w:pPr>
        <w:pStyle w:val="ListBullet"/>
      </w:pPr>
      <w:r w:rsidRPr="00CB267F">
        <w:rPr>
          <w:rStyle w:val="Heading4Char"/>
        </w:rPr>
        <w:t>House Price Prediction System | Python, Scikit-learn, Machine Learning</w:t>
      </w:r>
      <w:r w:rsidRPr="00CB267F">
        <w:rPr>
          <w:rStyle w:val="Heading4Char"/>
        </w:rPr>
        <w:br/>
      </w:r>
      <w:r>
        <w:t>Built predictive ML models using Linear Regression and Random Forest with preprocessing, feature engineering, and model optimization.</w:t>
      </w:r>
    </w:p>
    <w:p w14:paraId="55A4A9AE" w14:textId="77777777" w:rsidR="00CB484B" w:rsidRDefault="00000000">
      <w:pPr>
        <w:pStyle w:val="Heading2"/>
      </w:pPr>
      <w:r>
        <w:t>EDUCATION</w:t>
      </w:r>
    </w:p>
    <w:p w14:paraId="290E5A5E" w14:textId="77777777" w:rsidR="00CB484B" w:rsidRDefault="00000000">
      <w:pPr>
        <w:pStyle w:val="ListBullet"/>
      </w:pPr>
      <w:r>
        <w:t>Bachelor of Technology (B.Tech) – Pursuing</w:t>
      </w:r>
      <w:r>
        <w:br/>
        <w:t>ITM University (2024 – 2028)</w:t>
      </w:r>
    </w:p>
    <w:p w14:paraId="26ADA00B" w14:textId="77777777" w:rsidR="00CB484B" w:rsidRDefault="00000000">
      <w:pPr>
        <w:pStyle w:val="Heading2"/>
      </w:pPr>
      <w:r>
        <w:t>CERTIFICATIONS</w:t>
      </w:r>
    </w:p>
    <w:p w14:paraId="6DE17BF1" w14:textId="77777777" w:rsidR="00CB484B" w:rsidRDefault="00000000">
      <w:pPr>
        <w:pStyle w:val="ListBullet"/>
      </w:pPr>
      <w:r>
        <w:t>Python Programming — CodeWithHarry (2026)</w:t>
      </w:r>
    </w:p>
    <w:p w14:paraId="7E5CC45C" w14:textId="77777777" w:rsidR="00CB484B" w:rsidRDefault="00000000">
      <w:pPr>
        <w:pStyle w:val="ListBullet"/>
      </w:pPr>
      <w:r>
        <w:t>Data Science — CodeWithHarry (2026)</w:t>
      </w:r>
    </w:p>
    <w:p w14:paraId="47E5E858" w14:textId="77777777" w:rsidR="00CB484B" w:rsidRDefault="00000000">
      <w:pPr>
        <w:pStyle w:val="Heading2"/>
      </w:pPr>
      <w:r>
        <w:lastRenderedPageBreak/>
        <w:t>ACHIEVEMENTS</w:t>
      </w:r>
    </w:p>
    <w:p w14:paraId="5A0F5999" w14:textId="77777777" w:rsidR="00CB484B" w:rsidRDefault="00000000">
      <w:pPr>
        <w:pStyle w:val="ListBullet"/>
      </w:pPr>
      <w:r>
        <w:t>Developed multiple AI/ML and NLP projects using real-world datasets.</w:t>
      </w:r>
    </w:p>
    <w:p w14:paraId="19ED366C" w14:textId="77777777" w:rsidR="00CB484B" w:rsidRDefault="00000000">
      <w:pPr>
        <w:pStyle w:val="ListBullet"/>
      </w:pPr>
      <w:r>
        <w:t>Hands-on experience with machine learning workflows including preprocessing, model evaluation, and optimization.</w:t>
      </w:r>
    </w:p>
    <w:p w14:paraId="3C4DA008" w14:textId="77777777" w:rsidR="00CB484B" w:rsidRDefault="00000000">
      <w:pPr>
        <w:pStyle w:val="ListBullet"/>
      </w:pPr>
      <w:r>
        <w:t>Strong understanding of Generative AI concepts including LLMs, LangChain, and RAG.</w:t>
      </w:r>
    </w:p>
    <w:p w14:paraId="090121BC" w14:textId="77777777" w:rsidR="00CB484B" w:rsidRDefault="00000000">
      <w:pPr>
        <w:pStyle w:val="Heading2"/>
      </w:pPr>
      <w:r>
        <w:t>STRENGTHS</w:t>
      </w:r>
    </w:p>
    <w:p w14:paraId="0B77E013" w14:textId="77777777" w:rsidR="00CB484B" w:rsidRDefault="00000000">
      <w:pPr>
        <w:pStyle w:val="ListBullet"/>
      </w:pPr>
      <w:r>
        <w:t>Problem Solving</w:t>
      </w:r>
    </w:p>
    <w:p w14:paraId="10DBE3EA" w14:textId="77777777" w:rsidR="00CB484B" w:rsidRDefault="00000000">
      <w:pPr>
        <w:pStyle w:val="ListBullet"/>
      </w:pPr>
      <w:r>
        <w:t>Fast Learner</w:t>
      </w:r>
    </w:p>
    <w:p w14:paraId="5EC34586" w14:textId="77777777" w:rsidR="00CB484B" w:rsidRDefault="00000000">
      <w:pPr>
        <w:pStyle w:val="ListBullet"/>
      </w:pPr>
      <w:r>
        <w:t>Team Collaboration</w:t>
      </w:r>
    </w:p>
    <w:p w14:paraId="044F0465" w14:textId="77777777" w:rsidR="00CB484B" w:rsidRDefault="00000000">
      <w:pPr>
        <w:pStyle w:val="ListBullet"/>
      </w:pPr>
      <w:r>
        <w:t>AI Project Development</w:t>
      </w:r>
    </w:p>
    <w:p w14:paraId="66683A94" w14:textId="77777777" w:rsidR="00CB484B" w:rsidRDefault="00000000">
      <w:pPr>
        <w:pStyle w:val="ListBullet"/>
      </w:pPr>
      <w:r>
        <w:t>Analytical Thinking</w:t>
      </w:r>
    </w:p>
    <w:p w14:paraId="479C4031" w14:textId="77777777" w:rsidR="00CB484B" w:rsidRDefault="00000000">
      <w:pPr>
        <w:pStyle w:val="Heading2"/>
      </w:pPr>
      <w:r>
        <w:t>LANGUAGES</w:t>
      </w:r>
    </w:p>
    <w:p w14:paraId="50577E60" w14:textId="77777777" w:rsidR="00CB484B" w:rsidRDefault="00000000">
      <w:pPr>
        <w:pStyle w:val="ListBullet"/>
      </w:pPr>
      <w:r>
        <w:t>Hindi</w:t>
      </w:r>
    </w:p>
    <w:p w14:paraId="47981C44" w14:textId="77777777" w:rsidR="00CB484B" w:rsidRDefault="00000000">
      <w:pPr>
        <w:pStyle w:val="ListBullet"/>
      </w:pPr>
      <w:r>
        <w:t>English</w:t>
      </w:r>
    </w:p>
    <w:sectPr w:rsidR="00CB48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686157">
    <w:abstractNumId w:val="8"/>
  </w:num>
  <w:num w:numId="2" w16cid:durableId="1549683480">
    <w:abstractNumId w:val="6"/>
  </w:num>
  <w:num w:numId="3" w16cid:durableId="1267230264">
    <w:abstractNumId w:val="5"/>
  </w:num>
  <w:num w:numId="4" w16cid:durableId="383217913">
    <w:abstractNumId w:val="4"/>
  </w:num>
  <w:num w:numId="5" w16cid:durableId="1146816371">
    <w:abstractNumId w:val="7"/>
  </w:num>
  <w:num w:numId="6" w16cid:durableId="114032666">
    <w:abstractNumId w:val="3"/>
  </w:num>
  <w:num w:numId="7" w16cid:durableId="284194596">
    <w:abstractNumId w:val="2"/>
  </w:num>
  <w:num w:numId="8" w16cid:durableId="930696572">
    <w:abstractNumId w:val="1"/>
  </w:num>
  <w:num w:numId="9" w16cid:durableId="89570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01C"/>
    <w:rsid w:val="00326F90"/>
    <w:rsid w:val="006B0EC1"/>
    <w:rsid w:val="007C3D86"/>
    <w:rsid w:val="00AA1D8D"/>
    <w:rsid w:val="00B47730"/>
    <w:rsid w:val="00CB0664"/>
    <w:rsid w:val="00CB267F"/>
    <w:rsid w:val="00CB48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507ED"/>
  <w14:defaultImageDpi w14:val="300"/>
  <w15:docId w15:val="{A141EF4B-71CF-434B-8D6B-3F8DFB12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 pratap</cp:lastModifiedBy>
  <cp:revision>3</cp:revision>
  <dcterms:created xsi:type="dcterms:W3CDTF">2013-12-23T23:15:00Z</dcterms:created>
  <dcterms:modified xsi:type="dcterms:W3CDTF">2026-05-26T15:36:00Z</dcterms:modified>
  <cp:category/>
</cp:coreProperties>
</file>